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80" w:before="0"/>
        <w:jc w:val="center"/>
      </w:pPr>
      <w:r>
        <w:rPr>
          <w:rFonts w:ascii="Arial" w:hAnsi="Arial" w:eastAsia="Arial"/>
          <w:b/>
          <w:sz w:val="32"/>
        </w:rPr>
        <w:t>OOPS CONCEPTS</w:t>
      </w:r>
    </w:p>
    <w:p>
      <w:pPr>
        <w:spacing w:line="276" w:lineRule="auto" w:after="200" w:before="0"/>
        <w:jc w:val="center"/>
      </w:pPr>
      <w:r>
        <w:rPr>
          <w:rFonts w:ascii="Arial" w:hAnsi="Arial" w:eastAsia="Arial"/>
          <w:i/>
          <w:sz w:val="22"/>
        </w:rPr>
        <w:t>Object-Oriented Programming in Java</w:t>
      </w:r>
    </w:p>
    <w:p>
      <w:pPr>
        <w:pStyle w:val="Heading1"/>
        <w:spacing w:line="276" w:lineRule="auto" w:after="100" w:before="200"/>
        <w:jc w:val="left"/>
      </w:pPr>
      <w:r>
        <w:rPr>
          <w:rFonts w:ascii="Arial" w:hAnsi="Arial" w:eastAsia="Arial"/>
          <w:b/>
          <w:sz w:val="22"/>
        </w:rPr>
        <w:t>1. Introduction</w:t>
      </w:r>
    </w:p>
    <w:p>
      <w:pPr>
        <w:spacing w:line="276" w:lineRule="auto" w:after="100" w:before="0"/>
      </w:pPr>
      <w:r>
        <w:rPr>
          <w:rFonts w:ascii="Arial" w:hAnsi="Arial" w:eastAsia="Arial"/>
          <w:sz w:val="22"/>
        </w:rPr>
        <w:t>Object-Oriented Programming (OOP) is a programming approach where a program is designed using objects and classes. Java mainly uses OOP concepts to make programs easier to understand, organize, reuse, and maintain.</w:t>
      </w:r>
    </w:p>
    <w:p>
      <w:pPr>
        <w:spacing w:line="276" w:lineRule="auto" w:after="100" w:before="0"/>
      </w:pPr>
      <w:r>
        <w:rPr>
          <w:rFonts w:ascii="Arial" w:hAnsi="Arial" w:eastAsia="Arial"/>
          <w:sz w:val="22"/>
        </w:rPr>
        <w:t>The important OOP concepts are:</w:t>
      </w:r>
    </w:p>
    <w:p>
      <w:pPr>
        <w:pStyle w:val="ListBullet"/>
        <w:spacing w:line="276" w:lineRule="auto" w:after="100" w:before="0"/>
      </w:pPr>
      <w:r>
        <w:rPr>
          <w:rFonts w:ascii="Arial" w:hAnsi="Arial" w:eastAsia="Arial"/>
          <w:sz w:val="22"/>
        </w:rPr>
        <w:t>Class</w:t>
      </w:r>
    </w:p>
    <w:p>
      <w:pPr>
        <w:pStyle w:val="ListBullet"/>
        <w:spacing w:line="276" w:lineRule="auto" w:after="100" w:before="0"/>
      </w:pPr>
      <w:r>
        <w:rPr>
          <w:rFonts w:ascii="Arial" w:hAnsi="Arial" w:eastAsia="Arial"/>
          <w:sz w:val="22"/>
        </w:rPr>
        <w:t>Object</w:t>
      </w:r>
    </w:p>
    <w:p>
      <w:pPr>
        <w:pStyle w:val="ListBullet"/>
        <w:spacing w:line="276" w:lineRule="auto" w:after="100" w:before="0"/>
      </w:pPr>
      <w:r>
        <w:rPr>
          <w:rFonts w:ascii="Arial" w:hAnsi="Arial" w:eastAsia="Arial"/>
          <w:sz w:val="22"/>
        </w:rPr>
        <w:t>Encapsulation</w:t>
      </w:r>
    </w:p>
    <w:p>
      <w:pPr>
        <w:pStyle w:val="ListBullet"/>
        <w:spacing w:line="276" w:lineRule="auto" w:after="100" w:before="0"/>
      </w:pPr>
      <w:r>
        <w:rPr>
          <w:rFonts w:ascii="Arial" w:hAnsi="Arial" w:eastAsia="Arial"/>
          <w:sz w:val="22"/>
        </w:rPr>
        <w:t>Inheritance</w:t>
      </w:r>
    </w:p>
    <w:p>
      <w:pPr>
        <w:pStyle w:val="ListBullet"/>
        <w:spacing w:line="276" w:lineRule="auto" w:after="100" w:before="0"/>
      </w:pPr>
      <w:r>
        <w:rPr>
          <w:rFonts w:ascii="Arial" w:hAnsi="Arial" w:eastAsia="Arial"/>
          <w:sz w:val="22"/>
        </w:rPr>
        <w:t>Polymorphism</w:t>
      </w:r>
    </w:p>
    <w:p>
      <w:pPr>
        <w:pStyle w:val="ListBullet"/>
        <w:spacing w:line="276" w:lineRule="auto" w:after="100" w:before="0"/>
      </w:pPr>
      <w:r>
        <w:rPr>
          <w:rFonts w:ascii="Arial" w:hAnsi="Arial" w:eastAsia="Arial"/>
          <w:sz w:val="22"/>
        </w:rPr>
        <w:t>Abstraction</w:t>
      </w:r>
    </w:p>
    <w:p>
      <w:pPr>
        <w:pStyle w:val="Heading1"/>
        <w:spacing w:line="276" w:lineRule="auto" w:after="100" w:before="200"/>
        <w:jc w:val="left"/>
      </w:pPr>
      <w:r>
        <w:rPr>
          <w:rFonts w:ascii="Arial" w:hAnsi="Arial" w:eastAsia="Arial"/>
          <w:b/>
          <w:sz w:val="22"/>
        </w:rPr>
        <w:t>2. Class</w:t>
      </w:r>
    </w:p>
    <w:p>
      <w:pPr>
        <w:pStyle w:val="Heading2"/>
        <w:spacing w:line="276" w:lineRule="auto" w:after="100" w:before="0"/>
      </w:pPr>
      <w:r>
        <w:rPr>
          <w:rFonts w:ascii="Arial" w:hAnsi="Arial" w:eastAsia="Arial"/>
          <w:b/>
          <w:sz w:val="22"/>
        </w:rPr>
        <w:t>My Understanding</w:t>
      </w:r>
    </w:p>
    <w:p>
      <w:pPr>
        <w:spacing w:line="276" w:lineRule="auto" w:after="100" w:before="0"/>
      </w:pPr>
      <w:r>
        <w:rPr>
          <w:rFonts w:ascii="Arial" w:hAnsi="Arial" w:eastAsia="Arial"/>
          <w:sz w:val="22"/>
        </w:rPr>
        <w:t>A class is like a blueprint or design used to create objects. It contains variables and methods that describe the properties and actions of an object.</w:t>
      </w:r>
    </w:p>
    <w:p>
      <w:pPr>
        <w:pStyle w:val="Heading2"/>
        <w:spacing w:line="276" w:lineRule="auto" w:after="100" w:before="0"/>
      </w:pPr>
      <w:r>
        <w:rPr>
          <w:rFonts w:ascii="Arial" w:hAnsi="Arial" w:eastAsia="Arial"/>
          <w:b/>
          <w:sz w:val="22"/>
        </w:rPr>
        <w:t>Real-World Example</w:t>
      </w:r>
    </w:p>
    <w:p>
      <w:pPr>
        <w:spacing w:line="276" w:lineRule="auto" w:after="100" w:before="0"/>
      </w:pPr>
      <w:r>
        <w:rPr>
          <w:rFonts w:ascii="Arial" w:hAnsi="Arial" w:eastAsia="Arial"/>
          <w:sz w:val="22"/>
        </w:rPr>
        <w:t>A student record can be considered as a class. The class can contain details such as the student's name and a method to display the name.</w:t>
      </w:r>
    </w:p>
    <w:p>
      <w:pPr>
        <w:pStyle w:val="Heading2"/>
        <w:spacing w:line="276" w:lineRule="auto" w:after="100" w:before="0"/>
      </w:pPr>
      <w:r>
        <w:rPr>
          <w:rFonts w:ascii="Arial" w:hAnsi="Arial" w:eastAsia="Arial"/>
          <w:b/>
          <w:sz w:val="22"/>
        </w:rPr>
        <w:t>Java Example</w:t>
      </w:r>
    </w:p>
    <w:p>
      <w:pPr>
        <w:spacing w:after="120" w:line="240" w:lineRule="auto"/>
        <w:ind w:left="360"/>
      </w:pPr>
      <w:r>
        <w:rPr>
          <w:rFonts w:ascii="Arial" w:hAnsi="Arial" w:eastAsia="Arial"/>
          <w:sz w:val="20"/>
        </w:rPr>
        <w:t>class Student {</w:t>
        <w:br/>
      </w:r>
      <w:r>
        <w:rPr>
          <w:rFonts w:ascii="Arial" w:hAnsi="Arial" w:eastAsia="Arial"/>
          <w:sz w:val="20"/>
        </w:rPr>
        <w:t xml:space="preserve">    String name;</w:t>
        <w:br/>
      </w:r>
      <w:r>
        <w:rPr>
          <w:rFonts w:ascii="Arial" w:hAnsi="Arial" w:eastAsia="Arial"/>
          <w:sz w:val="20"/>
        </w:rPr>
        <w:br/>
      </w:r>
      <w:r>
        <w:rPr>
          <w:rFonts w:ascii="Arial" w:hAnsi="Arial" w:eastAsia="Arial"/>
          <w:sz w:val="20"/>
        </w:rPr>
        <w:t xml:space="preserve">    void display() {</w:t>
        <w:br/>
      </w:r>
      <w:r>
        <w:rPr>
          <w:rFonts w:ascii="Arial" w:hAnsi="Arial" w:eastAsia="Arial"/>
          <w:sz w:val="20"/>
        </w:rPr>
        <w:t xml:space="preserve">        System.out.println("Name: " + name);</w:t>
        <w:br/>
      </w:r>
      <w:r>
        <w:rPr>
          <w:rFonts w:ascii="Arial" w:hAnsi="Arial" w:eastAsia="Arial"/>
          <w:sz w:val="20"/>
        </w:rPr>
        <w:t xml:space="preserve">    }</w:t>
        <w:br/>
      </w:r>
      <w:r>
        <w:rPr>
          <w:rFonts w:ascii="Arial" w:hAnsi="Arial" w:eastAsia="Arial"/>
          <w:sz w:val="20"/>
        </w:rPr>
        <w:t>}</w:t>
      </w:r>
    </w:p>
    <w:p>
      <w:pPr>
        <w:spacing w:line="276" w:lineRule="auto" w:after="100" w:before="0"/>
      </w:pPr>
    </w:p>
    <w:p>
      <w:pPr>
        <w:spacing w:line="276" w:lineRule="auto" w:after="100" w:before="0"/>
      </w:pPr>
      <w:r>
        <w:rPr>
          <w:rFonts w:ascii="Arial" w:hAnsi="Arial" w:eastAsia="Arial"/>
          <w:b/>
          <w:sz w:val="22"/>
        </w:rPr>
        <w:t xml:space="preserve">Key Point: </w:t>
      </w:r>
      <w:r>
        <w:rPr>
          <w:rFonts w:ascii="Arial" w:hAnsi="Arial" w:eastAsia="Arial"/>
          <w:sz w:val="22"/>
        </w:rPr>
        <w:t>A class is a blueprint used to create objects.</w:t>
      </w:r>
    </w:p>
    <w:p>
      <w:pPr>
        <w:pStyle w:val="Heading1"/>
        <w:spacing w:line="276" w:lineRule="auto" w:after="100" w:before="200"/>
        <w:jc w:val="left"/>
      </w:pPr>
      <w:r>
        <w:rPr>
          <w:rFonts w:ascii="Arial" w:hAnsi="Arial" w:eastAsia="Arial"/>
          <w:b/>
          <w:sz w:val="22"/>
        </w:rPr>
        <w:t>3. Object</w:t>
      </w:r>
    </w:p>
    <w:p>
      <w:pPr>
        <w:pStyle w:val="Heading2"/>
        <w:spacing w:line="276" w:lineRule="auto" w:after="100" w:before="0"/>
      </w:pPr>
      <w:r>
        <w:rPr>
          <w:rFonts w:ascii="Arial" w:hAnsi="Arial" w:eastAsia="Arial"/>
          <w:b/>
          <w:sz w:val="22"/>
        </w:rPr>
        <w:t>My Understanding</w:t>
      </w:r>
    </w:p>
    <w:p>
      <w:pPr>
        <w:spacing w:line="276" w:lineRule="auto" w:after="100" w:before="0"/>
      </w:pPr>
      <w:r>
        <w:rPr>
          <w:rFonts w:ascii="Arial" w:hAnsi="Arial" w:eastAsia="Arial"/>
          <w:sz w:val="22"/>
        </w:rPr>
        <w:t>An object is an instance of a class. It is created from the class and can access the variables and methods defined inside the class.</w:t>
      </w:r>
    </w:p>
    <w:p>
      <w:pPr>
        <w:pStyle w:val="Heading2"/>
        <w:spacing w:line="276" w:lineRule="auto" w:after="100" w:before="0"/>
      </w:pPr>
      <w:r>
        <w:rPr>
          <w:rFonts w:ascii="Arial" w:hAnsi="Arial" w:eastAsia="Arial"/>
          <w:b/>
          <w:sz w:val="22"/>
        </w:rPr>
        <w:t>Real-World Example</w:t>
      </w:r>
    </w:p>
    <w:p>
      <w:pPr>
        <w:spacing w:line="276" w:lineRule="auto" w:after="100" w:before="0"/>
      </w:pPr>
      <w:r>
        <w:rPr>
          <w:rFonts w:ascii="Arial" w:hAnsi="Arial" w:eastAsia="Arial"/>
          <w:sz w:val="22"/>
        </w:rPr>
        <w:t>If Student is a class, a particular student can be represented by creating an object of the Student class.</w:t>
      </w:r>
    </w:p>
    <w:p>
      <w:pPr>
        <w:pStyle w:val="Heading2"/>
        <w:spacing w:line="276" w:lineRule="auto" w:after="100" w:before="0"/>
      </w:pPr>
      <w:r>
        <w:rPr>
          <w:rFonts w:ascii="Arial" w:hAnsi="Arial" w:eastAsia="Arial"/>
          <w:b/>
          <w:sz w:val="22"/>
        </w:rPr>
        <w:t>Java Example</w:t>
      </w:r>
    </w:p>
    <w:p>
      <w:pPr>
        <w:spacing w:after="120" w:line="240" w:lineRule="auto"/>
        <w:ind w:left="360"/>
      </w:pPr>
      <w:r>
        <w:rPr>
          <w:rFonts w:ascii="Arial" w:hAnsi="Arial" w:eastAsia="Arial"/>
          <w:sz w:val="20"/>
        </w:rPr>
        <w:t>class Student {</w:t>
        <w:br/>
      </w:r>
      <w:r>
        <w:rPr>
          <w:rFonts w:ascii="Arial" w:hAnsi="Arial" w:eastAsia="Arial"/>
          <w:sz w:val="20"/>
        </w:rPr>
        <w:t xml:space="preserve">    String name;</w:t>
        <w:br/>
      </w:r>
      <w:r>
        <w:rPr>
          <w:rFonts w:ascii="Arial" w:hAnsi="Arial" w:eastAsia="Arial"/>
          <w:sz w:val="20"/>
        </w:rPr>
        <w:br/>
      </w:r>
      <w:r>
        <w:rPr>
          <w:rFonts w:ascii="Arial" w:hAnsi="Arial" w:eastAsia="Arial"/>
          <w:sz w:val="20"/>
        </w:rPr>
        <w:t xml:space="preserve">    void display() {</w:t>
        <w:br/>
      </w:r>
      <w:r>
        <w:rPr>
          <w:rFonts w:ascii="Arial" w:hAnsi="Arial" w:eastAsia="Arial"/>
          <w:sz w:val="20"/>
        </w:rPr>
        <w:t xml:space="preserve">        System.out.println("Name: " + name);</w:t>
        <w:br/>
      </w:r>
      <w:r>
        <w:rPr>
          <w:rFonts w:ascii="Arial" w:hAnsi="Arial" w:eastAsia="Arial"/>
          <w:sz w:val="20"/>
        </w:rPr>
        <w:t xml:space="preserve">    }</w:t>
        <w:br/>
      </w:r>
      <w:r>
        <w:rPr>
          <w:rFonts w:ascii="Arial" w:hAnsi="Arial" w:eastAsia="Arial"/>
          <w:sz w:val="20"/>
        </w:rPr>
        <w:t>}</w:t>
        <w:br/>
      </w:r>
      <w:r>
        <w:rPr>
          <w:rFonts w:ascii="Arial" w:hAnsi="Arial" w:eastAsia="Arial"/>
          <w:sz w:val="20"/>
        </w:rPr>
        <w:br/>
      </w:r>
      <w:r>
        <w:rPr>
          <w:rFonts w:ascii="Arial" w:hAnsi="Arial" w:eastAsia="Arial"/>
          <w:sz w:val="20"/>
        </w:rPr>
        <w:t>public class ObjectExample {</w:t>
        <w:br/>
      </w:r>
      <w:r>
        <w:rPr>
          <w:rFonts w:ascii="Arial" w:hAnsi="Arial" w:eastAsia="Arial"/>
          <w:sz w:val="20"/>
        </w:rPr>
        <w:t xml:space="preserve">    public static void main(String[] args) {</w:t>
        <w:br/>
      </w:r>
      <w:r>
        <w:rPr>
          <w:rFonts w:ascii="Arial" w:hAnsi="Arial" w:eastAsia="Arial"/>
          <w:sz w:val="20"/>
        </w:rPr>
        <w:t xml:space="preserve">        Student student1 = new Student();</w:t>
        <w:br/>
      </w:r>
      <w:r>
        <w:rPr>
          <w:rFonts w:ascii="Arial" w:hAnsi="Arial" w:eastAsia="Arial"/>
          <w:sz w:val="20"/>
        </w:rPr>
        <w:br/>
      </w:r>
      <w:r>
        <w:rPr>
          <w:rFonts w:ascii="Arial" w:hAnsi="Arial" w:eastAsia="Arial"/>
          <w:sz w:val="20"/>
        </w:rPr>
        <w:t xml:space="preserve">        student1.name = "Keerthana";</w:t>
        <w:br/>
      </w:r>
      <w:r>
        <w:rPr>
          <w:rFonts w:ascii="Arial" w:hAnsi="Arial" w:eastAsia="Arial"/>
          <w:sz w:val="20"/>
        </w:rPr>
        <w:t xml:space="preserve">        student1.display();</w:t>
        <w:br/>
      </w:r>
      <w:r>
        <w:rPr>
          <w:rFonts w:ascii="Arial" w:hAnsi="Arial" w:eastAsia="Arial"/>
          <w:sz w:val="20"/>
        </w:rPr>
        <w:t xml:space="preserve">    }</w:t>
        <w:br/>
      </w:r>
      <w:r>
        <w:rPr>
          <w:rFonts w:ascii="Arial" w:hAnsi="Arial" w:eastAsia="Arial"/>
          <w:sz w:val="20"/>
        </w:rPr>
        <w:t>}</w:t>
      </w:r>
    </w:p>
    <w:p>
      <w:pPr>
        <w:spacing w:line="276" w:lineRule="auto" w:after="100" w:before="0"/>
      </w:pPr>
    </w:p>
    <w:p>
      <w:pPr>
        <w:spacing w:line="276" w:lineRule="auto" w:after="100" w:before="0"/>
      </w:pPr>
      <w:r>
        <w:rPr>
          <w:rFonts w:ascii="Arial" w:hAnsi="Arial" w:eastAsia="Arial"/>
          <w:b/>
          <w:sz w:val="22"/>
        </w:rPr>
        <w:t xml:space="preserve">Key Point: </w:t>
      </w:r>
      <w:r>
        <w:rPr>
          <w:rFonts w:ascii="Arial" w:hAnsi="Arial" w:eastAsia="Arial"/>
          <w:sz w:val="22"/>
        </w:rPr>
        <w:t>An object is an instance of a class.</w:t>
      </w:r>
    </w:p>
    <w:p>
      <w:pPr>
        <w:pStyle w:val="Heading1"/>
        <w:spacing w:line="276" w:lineRule="auto" w:after="100" w:before="200"/>
        <w:jc w:val="left"/>
      </w:pPr>
      <w:r>
        <w:rPr>
          <w:rFonts w:ascii="Arial" w:hAnsi="Arial" w:eastAsia="Arial"/>
          <w:b/>
          <w:sz w:val="22"/>
        </w:rPr>
        <w:t>4. Encapsulation</w:t>
      </w:r>
    </w:p>
    <w:p>
      <w:pPr>
        <w:pStyle w:val="Heading2"/>
        <w:spacing w:line="276" w:lineRule="auto" w:after="100" w:before="0"/>
      </w:pPr>
      <w:r>
        <w:rPr>
          <w:rFonts w:ascii="Arial" w:hAnsi="Arial" w:eastAsia="Arial"/>
          <w:b/>
          <w:sz w:val="22"/>
        </w:rPr>
        <w:t>My Understanding</w:t>
      </w:r>
    </w:p>
    <w:p>
      <w:pPr>
        <w:spacing w:line="276" w:lineRule="auto" w:after="100" w:before="0"/>
      </w:pPr>
      <w:r>
        <w:rPr>
          <w:rFonts w:ascii="Arial" w:hAnsi="Arial" w:eastAsia="Arial"/>
          <w:sz w:val="22"/>
        </w:rPr>
        <w:t>Encapsulation means keeping the data inside a class protected and controlling how it can be accessed or changed. In Java, access modifiers such as private are commonly used for this purpose.</w:t>
      </w:r>
    </w:p>
    <w:p>
      <w:pPr>
        <w:pStyle w:val="Heading2"/>
        <w:spacing w:line="276" w:lineRule="auto" w:after="100" w:before="0"/>
      </w:pPr>
      <w:r>
        <w:rPr>
          <w:rFonts w:ascii="Arial" w:hAnsi="Arial" w:eastAsia="Arial"/>
          <w:b/>
          <w:sz w:val="22"/>
        </w:rPr>
        <w:t>Real-World Example</w:t>
      </w:r>
    </w:p>
    <w:p>
      <w:pPr>
        <w:spacing w:line="276" w:lineRule="auto" w:after="100" w:before="0"/>
      </w:pPr>
      <w:r>
        <w:rPr>
          <w:rFonts w:ascii="Arial" w:hAnsi="Arial" w:eastAsia="Arial"/>
          <w:sz w:val="22"/>
        </w:rPr>
        <w:t>In a bank account, the balance should not be changed directly by anyone. Instead, methods such as deposit can be used to update the balance.</w:t>
      </w:r>
    </w:p>
    <w:p>
      <w:pPr>
        <w:pStyle w:val="Heading2"/>
        <w:spacing w:line="276" w:lineRule="auto" w:after="100" w:before="0"/>
      </w:pPr>
      <w:r>
        <w:rPr>
          <w:rFonts w:ascii="Arial" w:hAnsi="Arial" w:eastAsia="Arial"/>
          <w:b/>
          <w:sz w:val="22"/>
        </w:rPr>
        <w:t>Java Example</w:t>
      </w:r>
    </w:p>
    <w:p>
      <w:pPr>
        <w:spacing w:after="120" w:line="240" w:lineRule="auto"/>
        <w:ind w:left="360"/>
      </w:pPr>
      <w:r>
        <w:rPr>
          <w:rFonts w:ascii="Arial" w:hAnsi="Arial" w:eastAsia="Arial"/>
          <w:sz w:val="20"/>
        </w:rPr>
        <w:t>class BankAccount {</w:t>
        <w:br/>
      </w:r>
      <w:r>
        <w:rPr>
          <w:rFonts w:ascii="Arial" w:hAnsi="Arial" w:eastAsia="Arial"/>
          <w:sz w:val="20"/>
        </w:rPr>
        <w:t xml:space="preserve">    private int balance = 1000;</w:t>
        <w:br/>
      </w:r>
      <w:r>
        <w:rPr>
          <w:rFonts w:ascii="Arial" w:hAnsi="Arial" w:eastAsia="Arial"/>
          <w:sz w:val="20"/>
        </w:rPr>
        <w:br/>
      </w:r>
      <w:r>
        <w:rPr>
          <w:rFonts w:ascii="Arial" w:hAnsi="Arial" w:eastAsia="Arial"/>
          <w:sz w:val="20"/>
        </w:rPr>
        <w:t xml:space="preserve">    void deposit(int amount) {</w:t>
        <w:br/>
      </w:r>
      <w:r>
        <w:rPr>
          <w:rFonts w:ascii="Arial" w:hAnsi="Arial" w:eastAsia="Arial"/>
          <w:sz w:val="20"/>
        </w:rPr>
        <w:t xml:space="preserve">        balance = balance + amount;</w:t>
        <w:br/>
      </w:r>
      <w:r>
        <w:rPr>
          <w:rFonts w:ascii="Arial" w:hAnsi="Arial" w:eastAsia="Arial"/>
          <w:sz w:val="20"/>
        </w:rPr>
        <w:t xml:space="preserve">    }</w:t>
        <w:br/>
      </w:r>
      <w:r>
        <w:rPr>
          <w:rFonts w:ascii="Arial" w:hAnsi="Arial" w:eastAsia="Arial"/>
          <w:sz w:val="20"/>
        </w:rPr>
        <w:br/>
      </w:r>
      <w:r>
        <w:rPr>
          <w:rFonts w:ascii="Arial" w:hAnsi="Arial" w:eastAsia="Arial"/>
          <w:sz w:val="20"/>
        </w:rPr>
        <w:t xml:space="preserve">    void displayBalance() {</w:t>
        <w:br/>
      </w:r>
      <w:r>
        <w:rPr>
          <w:rFonts w:ascii="Arial" w:hAnsi="Arial" w:eastAsia="Arial"/>
          <w:sz w:val="20"/>
        </w:rPr>
        <w:t xml:space="preserve">        System.out.println("Balance: " + balance);</w:t>
        <w:br/>
      </w:r>
      <w:r>
        <w:rPr>
          <w:rFonts w:ascii="Arial" w:hAnsi="Arial" w:eastAsia="Arial"/>
          <w:sz w:val="20"/>
        </w:rPr>
        <w:t xml:space="preserve">    }</w:t>
        <w:br/>
      </w:r>
      <w:r>
        <w:rPr>
          <w:rFonts w:ascii="Arial" w:hAnsi="Arial" w:eastAsia="Arial"/>
          <w:sz w:val="20"/>
        </w:rPr>
        <w:t>}</w:t>
        <w:br/>
      </w:r>
      <w:r>
        <w:rPr>
          <w:rFonts w:ascii="Arial" w:hAnsi="Arial" w:eastAsia="Arial"/>
          <w:sz w:val="20"/>
        </w:rPr>
        <w:br/>
      </w:r>
      <w:r>
        <w:rPr>
          <w:rFonts w:ascii="Arial" w:hAnsi="Arial" w:eastAsia="Arial"/>
          <w:sz w:val="20"/>
        </w:rPr>
        <w:t>public class EncapsulationExample {</w:t>
        <w:br/>
      </w:r>
      <w:r>
        <w:rPr>
          <w:rFonts w:ascii="Arial" w:hAnsi="Arial" w:eastAsia="Arial"/>
          <w:sz w:val="20"/>
        </w:rPr>
        <w:t xml:space="preserve">    public static void main(String[] args) {</w:t>
        <w:br/>
      </w:r>
      <w:r>
        <w:rPr>
          <w:rFonts w:ascii="Arial" w:hAnsi="Arial" w:eastAsia="Arial"/>
          <w:sz w:val="20"/>
        </w:rPr>
        <w:t xml:space="preserve">        BankAccount account = new BankAccount();</w:t>
        <w:br/>
      </w:r>
      <w:r>
        <w:rPr>
          <w:rFonts w:ascii="Arial" w:hAnsi="Arial" w:eastAsia="Arial"/>
          <w:sz w:val="20"/>
        </w:rPr>
        <w:br/>
      </w:r>
      <w:r>
        <w:rPr>
          <w:rFonts w:ascii="Arial" w:hAnsi="Arial" w:eastAsia="Arial"/>
          <w:sz w:val="20"/>
        </w:rPr>
        <w:t xml:space="preserve">        account.deposit(500);</w:t>
        <w:br/>
      </w:r>
      <w:r>
        <w:rPr>
          <w:rFonts w:ascii="Arial" w:hAnsi="Arial" w:eastAsia="Arial"/>
          <w:sz w:val="20"/>
        </w:rPr>
        <w:t xml:space="preserve">        account.displayBalance();</w:t>
        <w:br/>
      </w:r>
      <w:r>
        <w:rPr>
          <w:rFonts w:ascii="Arial" w:hAnsi="Arial" w:eastAsia="Arial"/>
          <w:sz w:val="20"/>
        </w:rPr>
        <w:t xml:space="preserve">    }</w:t>
        <w:br/>
      </w:r>
      <w:r>
        <w:rPr>
          <w:rFonts w:ascii="Arial" w:hAnsi="Arial" w:eastAsia="Arial"/>
          <w:sz w:val="20"/>
        </w:rPr>
        <w:t>}</w:t>
      </w:r>
    </w:p>
    <w:p>
      <w:pPr>
        <w:spacing w:line="276" w:lineRule="auto" w:after="100" w:before="0"/>
      </w:pPr>
    </w:p>
    <w:p>
      <w:pPr>
        <w:spacing w:line="276" w:lineRule="auto" w:after="100" w:before="0"/>
      </w:pPr>
      <w:r>
        <w:rPr>
          <w:rFonts w:ascii="Arial" w:hAnsi="Arial" w:eastAsia="Arial"/>
          <w:b/>
          <w:sz w:val="22"/>
        </w:rPr>
        <w:t xml:space="preserve">Key Point: </w:t>
      </w:r>
      <w:r>
        <w:rPr>
          <w:rFonts w:ascii="Arial" w:hAnsi="Arial" w:eastAsia="Arial"/>
          <w:sz w:val="22"/>
        </w:rPr>
        <w:t>Encapsulation protects data and controls access to it.</w:t>
      </w:r>
    </w:p>
    <w:p>
      <w:pPr>
        <w:pStyle w:val="Heading1"/>
        <w:spacing w:line="276" w:lineRule="auto" w:after="100" w:before="200"/>
        <w:jc w:val="left"/>
      </w:pPr>
      <w:r>
        <w:rPr>
          <w:rFonts w:ascii="Arial" w:hAnsi="Arial" w:eastAsia="Arial"/>
          <w:b/>
          <w:sz w:val="22"/>
        </w:rPr>
        <w:t>5. Inheritance</w:t>
      </w:r>
    </w:p>
    <w:p>
      <w:pPr>
        <w:pStyle w:val="Heading2"/>
        <w:spacing w:line="276" w:lineRule="auto" w:after="100" w:before="0"/>
      </w:pPr>
      <w:r>
        <w:rPr>
          <w:rFonts w:ascii="Arial" w:hAnsi="Arial" w:eastAsia="Arial"/>
          <w:b/>
          <w:sz w:val="22"/>
        </w:rPr>
        <w:t>My Understanding</w:t>
      </w:r>
    </w:p>
    <w:p>
      <w:pPr>
        <w:spacing w:line="276" w:lineRule="auto" w:after="100" w:before="0"/>
      </w:pPr>
      <w:r>
        <w:rPr>
          <w:rFonts w:ascii="Arial" w:hAnsi="Arial" w:eastAsia="Arial"/>
          <w:sz w:val="22"/>
        </w:rPr>
        <w:t>Inheritance allows one class to use the properties and methods of another class. It helps in reusing existing code instead of writing the same code again.</w:t>
      </w:r>
    </w:p>
    <w:p>
      <w:pPr>
        <w:pStyle w:val="Heading2"/>
        <w:spacing w:line="276" w:lineRule="auto" w:after="100" w:before="0"/>
      </w:pPr>
      <w:r>
        <w:rPr>
          <w:rFonts w:ascii="Arial" w:hAnsi="Arial" w:eastAsia="Arial"/>
          <w:b/>
          <w:sz w:val="22"/>
        </w:rPr>
        <w:t>Real-World Example</w:t>
      </w:r>
    </w:p>
    <w:p>
      <w:pPr>
        <w:spacing w:line="276" w:lineRule="auto" w:after="100" w:before="0"/>
      </w:pPr>
      <w:r>
        <w:rPr>
          <w:rFonts w:ascii="Arial" w:hAnsi="Arial" w:eastAsia="Arial"/>
          <w:sz w:val="22"/>
        </w:rPr>
        <w:t>A dog is an animal. Therefore, a Dog class can inherit common features from an Animal class and also have its own features.</w:t>
      </w:r>
    </w:p>
    <w:p>
      <w:pPr>
        <w:pStyle w:val="Heading2"/>
        <w:spacing w:line="276" w:lineRule="auto" w:after="100" w:before="0"/>
      </w:pPr>
      <w:r>
        <w:rPr>
          <w:rFonts w:ascii="Arial" w:hAnsi="Arial" w:eastAsia="Arial"/>
          <w:b/>
          <w:sz w:val="22"/>
        </w:rPr>
        <w:t>Java Example</w:t>
      </w:r>
    </w:p>
    <w:p>
      <w:pPr>
        <w:spacing w:after="120" w:line="240" w:lineRule="auto"/>
        <w:ind w:left="360"/>
      </w:pPr>
      <w:r>
        <w:rPr>
          <w:rFonts w:ascii="Arial" w:hAnsi="Arial" w:eastAsia="Arial"/>
          <w:sz w:val="20"/>
        </w:rPr>
        <w:t>class Animal {</w:t>
        <w:br/>
      </w:r>
      <w:r>
        <w:rPr>
          <w:rFonts w:ascii="Arial" w:hAnsi="Arial" w:eastAsia="Arial"/>
          <w:sz w:val="20"/>
        </w:rPr>
        <w:t xml:space="preserve">    void eat() {</w:t>
        <w:br/>
      </w:r>
      <w:r>
        <w:rPr>
          <w:rFonts w:ascii="Arial" w:hAnsi="Arial" w:eastAsia="Arial"/>
          <w:sz w:val="20"/>
        </w:rPr>
        <w:t xml:space="preserve">        System.out.println("Animal is eating");</w:t>
        <w:br/>
      </w:r>
      <w:r>
        <w:rPr>
          <w:rFonts w:ascii="Arial" w:hAnsi="Arial" w:eastAsia="Arial"/>
          <w:sz w:val="20"/>
        </w:rPr>
        <w:t xml:space="preserve">    }</w:t>
        <w:br/>
      </w:r>
      <w:r>
        <w:rPr>
          <w:rFonts w:ascii="Arial" w:hAnsi="Arial" w:eastAsia="Arial"/>
          <w:sz w:val="20"/>
        </w:rPr>
        <w:t>}</w:t>
        <w:br/>
      </w:r>
      <w:r>
        <w:rPr>
          <w:rFonts w:ascii="Arial" w:hAnsi="Arial" w:eastAsia="Arial"/>
          <w:sz w:val="20"/>
        </w:rPr>
        <w:br/>
      </w:r>
      <w:r>
        <w:rPr>
          <w:rFonts w:ascii="Arial" w:hAnsi="Arial" w:eastAsia="Arial"/>
          <w:sz w:val="20"/>
        </w:rPr>
        <w:t>class Dog extends Animal {</w:t>
        <w:br/>
      </w:r>
      <w:r>
        <w:rPr>
          <w:rFonts w:ascii="Arial" w:hAnsi="Arial" w:eastAsia="Arial"/>
          <w:sz w:val="20"/>
        </w:rPr>
        <w:t xml:space="preserve">    void bark() {</w:t>
        <w:br/>
      </w:r>
      <w:r>
        <w:rPr>
          <w:rFonts w:ascii="Arial" w:hAnsi="Arial" w:eastAsia="Arial"/>
          <w:sz w:val="20"/>
        </w:rPr>
        <w:t xml:space="preserve">        System.out.println("Dog is barking");</w:t>
        <w:br/>
      </w:r>
      <w:r>
        <w:rPr>
          <w:rFonts w:ascii="Arial" w:hAnsi="Arial" w:eastAsia="Arial"/>
          <w:sz w:val="20"/>
        </w:rPr>
        <w:t xml:space="preserve">    }</w:t>
        <w:br/>
      </w:r>
      <w:r>
        <w:rPr>
          <w:rFonts w:ascii="Arial" w:hAnsi="Arial" w:eastAsia="Arial"/>
          <w:sz w:val="20"/>
        </w:rPr>
        <w:t>}</w:t>
        <w:br/>
      </w:r>
      <w:r>
        <w:rPr>
          <w:rFonts w:ascii="Arial" w:hAnsi="Arial" w:eastAsia="Arial"/>
          <w:sz w:val="20"/>
        </w:rPr>
        <w:br/>
      </w:r>
      <w:r>
        <w:rPr>
          <w:rFonts w:ascii="Arial" w:hAnsi="Arial" w:eastAsia="Arial"/>
          <w:sz w:val="20"/>
        </w:rPr>
        <w:t>public class InheritanceExample {</w:t>
        <w:br/>
      </w:r>
      <w:r>
        <w:rPr>
          <w:rFonts w:ascii="Arial" w:hAnsi="Arial" w:eastAsia="Arial"/>
          <w:sz w:val="20"/>
        </w:rPr>
        <w:t xml:space="preserve">    public static void main(String[] args) {</w:t>
        <w:br/>
      </w:r>
      <w:r>
        <w:rPr>
          <w:rFonts w:ascii="Arial" w:hAnsi="Arial" w:eastAsia="Arial"/>
          <w:sz w:val="20"/>
        </w:rPr>
        <w:t xml:space="preserve">        Dog dog = new Dog();</w:t>
        <w:br/>
      </w:r>
      <w:r>
        <w:rPr>
          <w:rFonts w:ascii="Arial" w:hAnsi="Arial" w:eastAsia="Arial"/>
          <w:sz w:val="20"/>
        </w:rPr>
        <w:br/>
      </w:r>
      <w:r>
        <w:rPr>
          <w:rFonts w:ascii="Arial" w:hAnsi="Arial" w:eastAsia="Arial"/>
          <w:sz w:val="20"/>
        </w:rPr>
        <w:t xml:space="preserve">        dog.eat();</w:t>
        <w:br/>
      </w:r>
      <w:r>
        <w:rPr>
          <w:rFonts w:ascii="Arial" w:hAnsi="Arial" w:eastAsia="Arial"/>
          <w:sz w:val="20"/>
        </w:rPr>
        <w:t xml:space="preserve">        dog.bark();</w:t>
        <w:br/>
      </w:r>
      <w:r>
        <w:rPr>
          <w:rFonts w:ascii="Arial" w:hAnsi="Arial" w:eastAsia="Arial"/>
          <w:sz w:val="20"/>
        </w:rPr>
        <w:t xml:space="preserve">    }</w:t>
        <w:br/>
      </w:r>
      <w:r>
        <w:rPr>
          <w:rFonts w:ascii="Arial" w:hAnsi="Arial" w:eastAsia="Arial"/>
          <w:sz w:val="20"/>
        </w:rPr>
        <w:t>}</w:t>
      </w:r>
    </w:p>
    <w:p>
      <w:pPr>
        <w:spacing w:line="276" w:lineRule="auto" w:after="100" w:before="0"/>
      </w:pPr>
    </w:p>
    <w:p>
      <w:pPr>
        <w:spacing w:line="276" w:lineRule="auto" w:after="100" w:before="0"/>
      </w:pPr>
      <w:r>
        <w:rPr>
          <w:rFonts w:ascii="Arial" w:hAnsi="Arial" w:eastAsia="Arial"/>
          <w:b/>
          <w:sz w:val="22"/>
        </w:rPr>
        <w:t xml:space="preserve">Key Point: </w:t>
      </w:r>
      <w:r>
        <w:rPr>
          <w:rFonts w:ascii="Arial" w:hAnsi="Arial" w:eastAsia="Arial"/>
          <w:sz w:val="22"/>
        </w:rPr>
        <w:t>Inheritance creates a parent-child relationship between classes.</w:t>
      </w:r>
    </w:p>
    <w:p>
      <w:pPr>
        <w:pStyle w:val="Heading1"/>
        <w:spacing w:line="276" w:lineRule="auto" w:after="100" w:before="200"/>
        <w:jc w:val="left"/>
      </w:pPr>
      <w:r>
        <w:rPr>
          <w:rFonts w:ascii="Arial" w:hAnsi="Arial" w:eastAsia="Arial"/>
          <w:b/>
          <w:sz w:val="22"/>
        </w:rPr>
        <w:t>6. Polymorphism</w:t>
      </w:r>
    </w:p>
    <w:p>
      <w:pPr>
        <w:pStyle w:val="Heading2"/>
        <w:spacing w:line="276" w:lineRule="auto" w:after="100" w:before="0"/>
      </w:pPr>
      <w:r>
        <w:rPr>
          <w:rFonts w:ascii="Arial" w:hAnsi="Arial" w:eastAsia="Arial"/>
          <w:b/>
          <w:sz w:val="22"/>
        </w:rPr>
        <w:t>My Understanding</w:t>
      </w:r>
    </w:p>
    <w:p>
      <w:pPr>
        <w:spacing w:line="276" w:lineRule="auto" w:after="100" w:before="0"/>
      </w:pPr>
      <w:r>
        <w:rPr>
          <w:rFonts w:ascii="Arial" w:hAnsi="Arial" w:eastAsia="Arial"/>
          <w:sz w:val="22"/>
        </w:rPr>
        <w:t>Polymorphism means "many forms". It allows the same method name or operation to behave differently depending on the situation.</w:t>
      </w:r>
    </w:p>
    <w:p>
      <w:pPr>
        <w:spacing w:line="276" w:lineRule="auto" w:after="100" w:before="0"/>
      </w:pPr>
      <w:r>
        <w:rPr>
          <w:rFonts w:ascii="Arial" w:hAnsi="Arial" w:eastAsia="Arial"/>
          <w:sz w:val="22"/>
        </w:rPr>
        <w:t>In Java, polymorphism can mainly be achieved through:</w:t>
      </w:r>
    </w:p>
    <w:p>
      <w:pPr>
        <w:pStyle w:val="ListBullet"/>
        <w:spacing w:line="276" w:lineRule="auto" w:after="100" w:before="0"/>
      </w:pPr>
      <w:r>
        <w:rPr>
          <w:rFonts w:ascii="Arial" w:hAnsi="Arial" w:eastAsia="Arial"/>
          <w:sz w:val="22"/>
        </w:rPr>
        <w:t>Method Overloading</w:t>
      </w:r>
    </w:p>
    <w:p>
      <w:pPr>
        <w:pStyle w:val="ListBullet"/>
        <w:spacing w:line="276" w:lineRule="auto" w:after="100" w:before="0"/>
      </w:pPr>
      <w:r>
        <w:rPr>
          <w:rFonts w:ascii="Arial" w:hAnsi="Arial" w:eastAsia="Arial"/>
          <w:sz w:val="22"/>
        </w:rPr>
        <w:t>Method Overriding</w:t>
      </w:r>
    </w:p>
    <w:p>
      <w:pPr>
        <w:pStyle w:val="Heading2"/>
        <w:spacing w:line="276" w:lineRule="auto" w:after="80" w:before="160"/>
        <w:jc w:val="left"/>
      </w:pPr>
      <w:r>
        <w:rPr>
          <w:rFonts w:ascii="Arial" w:hAnsi="Arial" w:eastAsia="Arial"/>
          <w:b/>
          <w:sz w:val="22"/>
        </w:rPr>
        <w:t>6.1 Method Overloading</w:t>
      </w:r>
    </w:p>
    <w:p>
      <w:pPr>
        <w:pStyle w:val="Heading3"/>
        <w:spacing w:line="276" w:lineRule="auto" w:after="100" w:before="0"/>
      </w:pPr>
      <w:r>
        <w:rPr>
          <w:rFonts w:ascii="Arial" w:hAnsi="Arial" w:eastAsia="Arial"/>
          <w:b/>
          <w:sz w:val="22"/>
        </w:rPr>
        <w:t>My Understanding</w:t>
      </w:r>
    </w:p>
    <w:p>
      <w:pPr>
        <w:spacing w:line="276" w:lineRule="auto" w:after="100" w:before="0"/>
      </w:pPr>
      <w:r>
        <w:rPr>
          <w:rFonts w:ascii="Arial" w:hAnsi="Arial" w:eastAsia="Arial"/>
          <w:sz w:val="22"/>
        </w:rPr>
        <w:t>Method overloading occurs when two or more methods have the same name but different parameters.</w:t>
      </w:r>
    </w:p>
    <w:p>
      <w:pPr>
        <w:pStyle w:val="Heading3"/>
        <w:spacing w:line="276" w:lineRule="auto" w:after="100" w:before="0"/>
      </w:pPr>
      <w:r>
        <w:rPr>
          <w:rFonts w:ascii="Arial" w:hAnsi="Arial" w:eastAsia="Arial"/>
          <w:b/>
          <w:sz w:val="22"/>
        </w:rPr>
        <w:t>Real-World Example</w:t>
      </w:r>
    </w:p>
    <w:p>
      <w:pPr>
        <w:spacing w:line="276" w:lineRule="auto" w:after="100" w:before="0"/>
      </w:pPr>
      <w:r>
        <w:rPr>
          <w:rFonts w:ascii="Arial" w:hAnsi="Arial" w:eastAsia="Arial"/>
          <w:sz w:val="22"/>
        </w:rPr>
        <w:t>A calculator can perform addition with two numbers as well as three numbers. The method name can remain the same, but the number of parameters can be different.</w:t>
      </w:r>
    </w:p>
    <w:p>
      <w:pPr>
        <w:pStyle w:val="Heading3"/>
        <w:spacing w:line="276" w:lineRule="auto" w:after="100" w:before="0"/>
      </w:pPr>
      <w:r>
        <w:rPr>
          <w:rFonts w:ascii="Arial" w:hAnsi="Arial" w:eastAsia="Arial"/>
          <w:b/>
          <w:sz w:val="22"/>
        </w:rPr>
        <w:t>Java Example</w:t>
      </w:r>
    </w:p>
    <w:p>
      <w:pPr>
        <w:spacing w:after="120" w:line="240" w:lineRule="auto"/>
        <w:ind w:left="360"/>
      </w:pPr>
      <w:r>
        <w:rPr>
          <w:rFonts w:ascii="Arial" w:hAnsi="Arial" w:eastAsia="Arial"/>
          <w:sz w:val="20"/>
        </w:rPr>
        <w:t>class Calculator {</w:t>
        <w:br/>
      </w:r>
      <w:r>
        <w:rPr>
          <w:rFonts w:ascii="Arial" w:hAnsi="Arial" w:eastAsia="Arial"/>
          <w:sz w:val="20"/>
        </w:rPr>
        <w:t xml:space="preserve">    int add(int a, int b) {</w:t>
        <w:br/>
      </w:r>
      <w:r>
        <w:rPr>
          <w:rFonts w:ascii="Arial" w:hAnsi="Arial" w:eastAsia="Arial"/>
          <w:sz w:val="20"/>
        </w:rPr>
        <w:t xml:space="preserve">        return a + b;</w:t>
        <w:br/>
      </w:r>
      <w:r>
        <w:rPr>
          <w:rFonts w:ascii="Arial" w:hAnsi="Arial" w:eastAsia="Arial"/>
          <w:sz w:val="20"/>
        </w:rPr>
        <w:t xml:space="preserve">    }</w:t>
        <w:br/>
      </w:r>
      <w:r>
        <w:rPr>
          <w:rFonts w:ascii="Arial" w:hAnsi="Arial" w:eastAsia="Arial"/>
          <w:sz w:val="20"/>
        </w:rPr>
        <w:br/>
      </w:r>
      <w:r>
        <w:rPr>
          <w:rFonts w:ascii="Arial" w:hAnsi="Arial" w:eastAsia="Arial"/>
          <w:sz w:val="20"/>
        </w:rPr>
        <w:t xml:space="preserve">    int add(int a, int b, int c) {</w:t>
        <w:br/>
      </w:r>
      <w:r>
        <w:rPr>
          <w:rFonts w:ascii="Arial" w:hAnsi="Arial" w:eastAsia="Arial"/>
          <w:sz w:val="20"/>
        </w:rPr>
        <w:t xml:space="preserve">        return a + b + c;</w:t>
        <w:br/>
      </w:r>
      <w:r>
        <w:rPr>
          <w:rFonts w:ascii="Arial" w:hAnsi="Arial" w:eastAsia="Arial"/>
          <w:sz w:val="20"/>
        </w:rPr>
        <w:t xml:space="preserve">    }</w:t>
        <w:br/>
      </w:r>
      <w:r>
        <w:rPr>
          <w:rFonts w:ascii="Arial" w:hAnsi="Arial" w:eastAsia="Arial"/>
          <w:sz w:val="20"/>
        </w:rPr>
        <w:t>}</w:t>
        <w:br/>
      </w:r>
      <w:r>
        <w:rPr>
          <w:rFonts w:ascii="Arial" w:hAnsi="Arial" w:eastAsia="Arial"/>
          <w:sz w:val="20"/>
        </w:rPr>
        <w:br/>
      </w:r>
      <w:r>
        <w:rPr>
          <w:rFonts w:ascii="Arial" w:hAnsi="Arial" w:eastAsia="Arial"/>
          <w:sz w:val="20"/>
        </w:rPr>
        <w:t>public class MethodOverloadingExample {</w:t>
        <w:br/>
      </w:r>
      <w:r>
        <w:rPr>
          <w:rFonts w:ascii="Arial" w:hAnsi="Arial" w:eastAsia="Arial"/>
          <w:sz w:val="20"/>
        </w:rPr>
        <w:t xml:space="preserve">    public static void main(String[] args) {</w:t>
        <w:br/>
      </w:r>
      <w:r>
        <w:rPr>
          <w:rFonts w:ascii="Arial" w:hAnsi="Arial" w:eastAsia="Arial"/>
          <w:sz w:val="20"/>
        </w:rPr>
        <w:t xml:space="preserve">        Calculator calc = new Calculator();</w:t>
        <w:br/>
      </w:r>
      <w:r>
        <w:rPr>
          <w:rFonts w:ascii="Arial" w:hAnsi="Arial" w:eastAsia="Arial"/>
          <w:sz w:val="20"/>
        </w:rPr>
        <w:br/>
      </w:r>
      <w:r>
        <w:rPr>
          <w:rFonts w:ascii="Arial" w:hAnsi="Arial" w:eastAsia="Arial"/>
          <w:sz w:val="20"/>
        </w:rPr>
        <w:t xml:space="preserve">        System.out.println(calc.add(10, 20));</w:t>
        <w:br/>
      </w:r>
      <w:r>
        <w:rPr>
          <w:rFonts w:ascii="Arial" w:hAnsi="Arial" w:eastAsia="Arial"/>
          <w:sz w:val="20"/>
        </w:rPr>
        <w:t xml:space="preserve">        System.out.println(calc.add(10, 20, 30));</w:t>
        <w:br/>
      </w:r>
      <w:r>
        <w:rPr>
          <w:rFonts w:ascii="Arial" w:hAnsi="Arial" w:eastAsia="Arial"/>
          <w:sz w:val="20"/>
        </w:rPr>
        <w:t xml:space="preserve">    }</w:t>
        <w:br/>
      </w:r>
      <w:r>
        <w:rPr>
          <w:rFonts w:ascii="Arial" w:hAnsi="Arial" w:eastAsia="Arial"/>
          <w:sz w:val="20"/>
        </w:rPr>
        <w:t>}</w:t>
      </w:r>
    </w:p>
    <w:p>
      <w:pPr>
        <w:spacing w:line="276" w:lineRule="auto" w:after="100" w:before="0"/>
      </w:pPr>
    </w:p>
    <w:p>
      <w:pPr>
        <w:spacing w:line="276" w:lineRule="auto" w:after="100" w:before="0"/>
      </w:pPr>
      <w:r>
        <w:rPr>
          <w:rFonts w:ascii="Arial" w:hAnsi="Arial" w:eastAsia="Arial"/>
          <w:b/>
          <w:sz w:val="22"/>
        </w:rPr>
        <w:t xml:space="preserve">Key Point: </w:t>
      </w:r>
      <w:r>
        <w:rPr>
          <w:rFonts w:ascii="Arial" w:hAnsi="Arial" w:eastAsia="Arial"/>
          <w:sz w:val="22"/>
        </w:rPr>
        <w:t>Method overloading uses the same method name with different parameters.</w:t>
      </w:r>
    </w:p>
    <w:p>
      <w:pPr>
        <w:pStyle w:val="Heading2"/>
        <w:spacing w:line="276" w:lineRule="auto" w:after="80" w:before="160"/>
        <w:jc w:val="left"/>
      </w:pPr>
      <w:r>
        <w:rPr>
          <w:rFonts w:ascii="Arial" w:hAnsi="Arial" w:eastAsia="Arial"/>
          <w:b/>
          <w:sz w:val="22"/>
        </w:rPr>
        <w:t>6.2 Method Overriding</w:t>
      </w:r>
    </w:p>
    <w:p>
      <w:pPr>
        <w:pStyle w:val="Heading3"/>
        <w:spacing w:line="276" w:lineRule="auto" w:after="100" w:before="0"/>
      </w:pPr>
      <w:r>
        <w:rPr>
          <w:rFonts w:ascii="Arial" w:hAnsi="Arial" w:eastAsia="Arial"/>
          <w:b/>
          <w:sz w:val="22"/>
        </w:rPr>
        <w:t>My Understanding</w:t>
      </w:r>
    </w:p>
    <w:p>
      <w:pPr>
        <w:spacing w:line="276" w:lineRule="auto" w:after="100" w:before="0"/>
      </w:pPr>
      <w:r>
        <w:rPr>
          <w:rFonts w:ascii="Arial" w:hAnsi="Arial" w:eastAsia="Arial"/>
          <w:sz w:val="22"/>
        </w:rPr>
        <w:t>Method overriding occurs when a child class provides its own version of a method that is already present in the parent class.</w:t>
      </w:r>
    </w:p>
    <w:p>
      <w:pPr>
        <w:pStyle w:val="Heading3"/>
        <w:spacing w:line="276" w:lineRule="auto" w:after="100" w:before="0"/>
      </w:pPr>
      <w:r>
        <w:rPr>
          <w:rFonts w:ascii="Arial" w:hAnsi="Arial" w:eastAsia="Arial"/>
          <w:b/>
          <w:sz w:val="22"/>
        </w:rPr>
        <w:t>Real-World Example</w:t>
      </w:r>
    </w:p>
    <w:p>
      <w:pPr>
        <w:spacing w:line="276" w:lineRule="auto" w:after="100" w:before="0"/>
      </w:pPr>
      <w:r>
        <w:rPr>
          <w:rFonts w:ascii="Arial" w:hAnsi="Arial" w:eastAsia="Arial"/>
          <w:sz w:val="22"/>
        </w:rPr>
        <w:t>An animal can make a sound, but different animals make different sounds. A Dog class can give its own implementation of the sound() method.</w:t>
      </w:r>
    </w:p>
    <w:p>
      <w:pPr>
        <w:pStyle w:val="Heading3"/>
        <w:spacing w:line="276" w:lineRule="auto" w:after="100" w:before="0"/>
      </w:pPr>
      <w:r>
        <w:rPr>
          <w:rFonts w:ascii="Arial" w:hAnsi="Arial" w:eastAsia="Arial"/>
          <w:b/>
          <w:sz w:val="22"/>
        </w:rPr>
        <w:t>Java Example</w:t>
      </w:r>
    </w:p>
    <w:p>
      <w:pPr>
        <w:spacing w:after="120" w:line="240" w:lineRule="auto"/>
        <w:ind w:left="360"/>
      </w:pPr>
      <w:r>
        <w:rPr>
          <w:rFonts w:ascii="Arial" w:hAnsi="Arial" w:eastAsia="Arial"/>
          <w:sz w:val="20"/>
        </w:rPr>
        <w:t>class Animal {</w:t>
        <w:br/>
      </w:r>
      <w:r>
        <w:rPr>
          <w:rFonts w:ascii="Arial" w:hAnsi="Arial" w:eastAsia="Arial"/>
          <w:sz w:val="20"/>
        </w:rPr>
        <w:t xml:space="preserve">    void sound() {</w:t>
        <w:br/>
      </w:r>
      <w:r>
        <w:rPr>
          <w:rFonts w:ascii="Arial" w:hAnsi="Arial" w:eastAsia="Arial"/>
          <w:sz w:val="20"/>
        </w:rPr>
        <w:t xml:space="preserve">        System.out.println("Animal makes a sound");</w:t>
        <w:br/>
      </w:r>
      <w:r>
        <w:rPr>
          <w:rFonts w:ascii="Arial" w:hAnsi="Arial" w:eastAsia="Arial"/>
          <w:sz w:val="20"/>
        </w:rPr>
        <w:t xml:space="preserve">    }</w:t>
        <w:br/>
      </w:r>
      <w:r>
        <w:rPr>
          <w:rFonts w:ascii="Arial" w:hAnsi="Arial" w:eastAsia="Arial"/>
          <w:sz w:val="20"/>
        </w:rPr>
        <w:t>}</w:t>
        <w:br/>
      </w:r>
      <w:r>
        <w:rPr>
          <w:rFonts w:ascii="Arial" w:hAnsi="Arial" w:eastAsia="Arial"/>
          <w:sz w:val="20"/>
        </w:rPr>
        <w:br/>
      </w:r>
      <w:r>
        <w:rPr>
          <w:rFonts w:ascii="Arial" w:hAnsi="Arial" w:eastAsia="Arial"/>
          <w:sz w:val="20"/>
        </w:rPr>
        <w:t>class Dog extends Animal {</w:t>
        <w:br/>
      </w:r>
      <w:r>
        <w:rPr>
          <w:rFonts w:ascii="Arial" w:hAnsi="Arial" w:eastAsia="Arial"/>
          <w:sz w:val="20"/>
        </w:rPr>
        <w:t xml:space="preserve">    @Override</w:t>
        <w:br/>
      </w:r>
      <w:r>
        <w:rPr>
          <w:rFonts w:ascii="Arial" w:hAnsi="Arial" w:eastAsia="Arial"/>
          <w:sz w:val="20"/>
        </w:rPr>
        <w:t xml:space="preserve">    void sound() {</w:t>
        <w:br/>
      </w:r>
      <w:r>
        <w:rPr>
          <w:rFonts w:ascii="Arial" w:hAnsi="Arial" w:eastAsia="Arial"/>
          <w:sz w:val="20"/>
        </w:rPr>
        <w:t xml:space="preserve">        System.out.println("Dog barks");</w:t>
        <w:br/>
      </w:r>
      <w:r>
        <w:rPr>
          <w:rFonts w:ascii="Arial" w:hAnsi="Arial" w:eastAsia="Arial"/>
          <w:sz w:val="20"/>
        </w:rPr>
        <w:t xml:space="preserve">    }</w:t>
        <w:br/>
      </w:r>
      <w:r>
        <w:rPr>
          <w:rFonts w:ascii="Arial" w:hAnsi="Arial" w:eastAsia="Arial"/>
          <w:sz w:val="20"/>
        </w:rPr>
        <w:t>}</w:t>
        <w:br/>
      </w:r>
      <w:r>
        <w:rPr>
          <w:rFonts w:ascii="Arial" w:hAnsi="Arial" w:eastAsia="Arial"/>
          <w:sz w:val="20"/>
        </w:rPr>
        <w:br/>
      </w:r>
      <w:r>
        <w:rPr>
          <w:rFonts w:ascii="Arial" w:hAnsi="Arial" w:eastAsia="Arial"/>
          <w:sz w:val="20"/>
        </w:rPr>
        <w:t>public class MethodOverridingExample {</w:t>
        <w:br/>
      </w:r>
      <w:r>
        <w:rPr>
          <w:rFonts w:ascii="Arial" w:hAnsi="Arial" w:eastAsia="Arial"/>
          <w:sz w:val="20"/>
        </w:rPr>
        <w:t xml:space="preserve">    public static void main(String[] args) {</w:t>
        <w:br/>
      </w:r>
      <w:r>
        <w:rPr>
          <w:rFonts w:ascii="Arial" w:hAnsi="Arial" w:eastAsia="Arial"/>
          <w:sz w:val="20"/>
        </w:rPr>
        <w:t xml:space="preserve">        Dog dog = new Dog();</w:t>
        <w:br/>
      </w:r>
      <w:r>
        <w:rPr>
          <w:rFonts w:ascii="Arial" w:hAnsi="Arial" w:eastAsia="Arial"/>
          <w:sz w:val="20"/>
        </w:rPr>
        <w:br/>
      </w:r>
      <w:r>
        <w:rPr>
          <w:rFonts w:ascii="Arial" w:hAnsi="Arial" w:eastAsia="Arial"/>
          <w:sz w:val="20"/>
        </w:rPr>
        <w:t xml:space="preserve">        dog.sound();</w:t>
        <w:br/>
      </w:r>
      <w:r>
        <w:rPr>
          <w:rFonts w:ascii="Arial" w:hAnsi="Arial" w:eastAsia="Arial"/>
          <w:sz w:val="20"/>
        </w:rPr>
        <w:t xml:space="preserve">    }</w:t>
        <w:br/>
      </w:r>
      <w:r>
        <w:rPr>
          <w:rFonts w:ascii="Arial" w:hAnsi="Arial" w:eastAsia="Arial"/>
          <w:sz w:val="20"/>
        </w:rPr>
        <w:t>}</w:t>
      </w:r>
    </w:p>
    <w:p>
      <w:pPr>
        <w:spacing w:line="276" w:lineRule="auto" w:after="100" w:before="0"/>
      </w:pPr>
    </w:p>
    <w:p>
      <w:pPr>
        <w:spacing w:line="276" w:lineRule="auto" w:after="100" w:before="0"/>
      </w:pPr>
      <w:r>
        <w:rPr>
          <w:rFonts w:ascii="Arial" w:hAnsi="Arial" w:eastAsia="Arial"/>
          <w:b/>
          <w:sz w:val="22"/>
        </w:rPr>
        <w:t xml:space="preserve">Key Point: </w:t>
      </w:r>
      <w:r>
        <w:rPr>
          <w:rFonts w:ascii="Arial" w:hAnsi="Arial" w:eastAsia="Arial"/>
          <w:sz w:val="22"/>
        </w:rPr>
        <w:t>Method overriding allows a child class to provide its own behavior.</w:t>
      </w:r>
    </w:p>
    <w:p>
      <w:pPr>
        <w:pStyle w:val="Heading1"/>
        <w:spacing w:line="276" w:lineRule="auto" w:after="100" w:before="200"/>
        <w:jc w:val="left"/>
      </w:pPr>
      <w:r>
        <w:rPr>
          <w:rFonts w:ascii="Arial" w:hAnsi="Arial" w:eastAsia="Arial"/>
          <w:b/>
          <w:sz w:val="22"/>
        </w:rPr>
        <w:t>7. Abstraction</w:t>
      </w:r>
    </w:p>
    <w:p>
      <w:pPr>
        <w:pStyle w:val="Heading2"/>
        <w:spacing w:line="276" w:lineRule="auto" w:after="100" w:before="0"/>
      </w:pPr>
      <w:r>
        <w:rPr>
          <w:rFonts w:ascii="Arial" w:hAnsi="Arial" w:eastAsia="Arial"/>
          <w:b/>
          <w:sz w:val="22"/>
        </w:rPr>
        <w:t>My Understanding</w:t>
      </w:r>
    </w:p>
    <w:p>
      <w:pPr>
        <w:spacing w:line="276" w:lineRule="auto" w:after="100" w:before="0"/>
      </w:pPr>
      <w:r>
        <w:rPr>
          <w:rFonts w:ascii="Arial" w:hAnsi="Arial" w:eastAsia="Arial"/>
          <w:sz w:val="22"/>
        </w:rPr>
        <w:t>Abstraction means showing only the important information and hiding the internal implementation. In Java, abstraction can be achieved using abstract classes and interfaces.</w:t>
      </w:r>
    </w:p>
    <w:p>
      <w:pPr>
        <w:pStyle w:val="Heading2"/>
        <w:spacing w:line="276" w:lineRule="auto" w:after="100" w:before="0"/>
      </w:pPr>
      <w:r>
        <w:rPr>
          <w:rFonts w:ascii="Arial" w:hAnsi="Arial" w:eastAsia="Arial"/>
          <w:b/>
          <w:sz w:val="22"/>
        </w:rPr>
        <w:t>Real-World Example</w:t>
      </w:r>
    </w:p>
    <w:p>
      <w:pPr>
        <w:spacing w:line="276" w:lineRule="auto" w:after="100" w:before="0"/>
      </w:pPr>
      <w:r>
        <w:rPr>
          <w:rFonts w:ascii="Arial" w:hAnsi="Arial" w:eastAsia="Arial"/>
          <w:sz w:val="22"/>
        </w:rPr>
        <w:t>When we start a car, we only need to use the starting mechanism. We do not need to know all the internal processes happening inside the engine.</w:t>
      </w:r>
    </w:p>
    <w:p>
      <w:pPr>
        <w:pStyle w:val="Heading2"/>
        <w:spacing w:line="276" w:lineRule="auto" w:after="100" w:before="0"/>
      </w:pPr>
      <w:r>
        <w:rPr>
          <w:rFonts w:ascii="Arial" w:hAnsi="Arial" w:eastAsia="Arial"/>
          <w:b/>
          <w:sz w:val="22"/>
        </w:rPr>
        <w:t>Java Example</w:t>
      </w:r>
    </w:p>
    <w:p>
      <w:pPr>
        <w:spacing w:after="120" w:line="240" w:lineRule="auto"/>
        <w:ind w:left="360"/>
      </w:pPr>
      <w:r>
        <w:rPr>
          <w:rFonts w:ascii="Arial" w:hAnsi="Arial" w:eastAsia="Arial"/>
          <w:sz w:val="20"/>
        </w:rPr>
        <w:t>abstract class Vehicle {</w:t>
        <w:br/>
      </w:r>
      <w:r>
        <w:rPr>
          <w:rFonts w:ascii="Arial" w:hAnsi="Arial" w:eastAsia="Arial"/>
          <w:sz w:val="20"/>
        </w:rPr>
        <w:t xml:space="preserve">    abstract void start();</w:t>
        <w:br/>
      </w:r>
      <w:r>
        <w:rPr>
          <w:rFonts w:ascii="Arial" w:hAnsi="Arial" w:eastAsia="Arial"/>
          <w:sz w:val="20"/>
        </w:rPr>
        <w:t>}</w:t>
        <w:br/>
      </w:r>
      <w:r>
        <w:rPr>
          <w:rFonts w:ascii="Arial" w:hAnsi="Arial" w:eastAsia="Arial"/>
          <w:sz w:val="20"/>
        </w:rPr>
        <w:br/>
      </w:r>
      <w:r>
        <w:rPr>
          <w:rFonts w:ascii="Arial" w:hAnsi="Arial" w:eastAsia="Arial"/>
          <w:sz w:val="20"/>
        </w:rPr>
        <w:t>class Car extends Vehicle {</w:t>
        <w:br/>
      </w:r>
      <w:r>
        <w:rPr>
          <w:rFonts w:ascii="Arial" w:hAnsi="Arial" w:eastAsia="Arial"/>
          <w:sz w:val="20"/>
        </w:rPr>
        <w:t xml:space="preserve">    void start() {</w:t>
        <w:br/>
      </w:r>
      <w:r>
        <w:rPr>
          <w:rFonts w:ascii="Arial" w:hAnsi="Arial" w:eastAsia="Arial"/>
          <w:sz w:val="20"/>
        </w:rPr>
        <w:t xml:space="preserve">        System.out.println("Car starts with a key");</w:t>
        <w:br/>
      </w:r>
      <w:r>
        <w:rPr>
          <w:rFonts w:ascii="Arial" w:hAnsi="Arial" w:eastAsia="Arial"/>
          <w:sz w:val="20"/>
        </w:rPr>
        <w:t xml:space="preserve">    }</w:t>
        <w:br/>
      </w:r>
      <w:r>
        <w:rPr>
          <w:rFonts w:ascii="Arial" w:hAnsi="Arial" w:eastAsia="Arial"/>
          <w:sz w:val="20"/>
        </w:rPr>
        <w:t>}</w:t>
        <w:br/>
      </w:r>
      <w:r>
        <w:rPr>
          <w:rFonts w:ascii="Arial" w:hAnsi="Arial" w:eastAsia="Arial"/>
          <w:sz w:val="20"/>
        </w:rPr>
        <w:br/>
      </w:r>
      <w:r>
        <w:rPr>
          <w:rFonts w:ascii="Arial" w:hAnsi="Arial" w:eastAsia="Arial"/>
          <w:sz w:val="20"/>
        </w:rPr>
        <w:t>public class AbstractionExample {</w:t>
        <w:br/>
      </w:r>
      <w:r>
        <w:rPr>
          <w:rFonts w:ascii="Arial" w:hAnsi="Arial" w:eastAsia="Arial"/>
          <w:sz w:val="20"/>
        </w:rPr>
        <w:t xml:space="preserve">    public static void main(String[] args) {</w:t>
        <w:br/>
      </w:r>
      <w:r>
        <w:rPr>
          <w:rFonts w:ascii="Arial" w:hAnsi="Arial" w:eastAsia="Arial"/>
          <w:sz w:val="20"/>
        </w:rPr>
        <w:t xml:space="preserve">        Car car = new Car();</w:t>
        <w:br/>
      </w:r>
      <w:r>
        <w:rPr>
          <w:rFonts w:ascii="Arial" w:hAnsi="Arial" w:eastAsia="Arial"/>
          <w:sz w:val="20"/>
        </w:rPr>
        <w:br/>
      </w:r>
      <w:r>
        <w:rPr>
          <w:rFonts w:ascii="Arial" w:hAnsi="Arial" w:eastAsia="Arial"/>
          <w:sz w:val="20"/>
        </w:rPr>
        <w:t xml:space="preserve">        car.start();</w:t>
        <w:br/>
      </w:r>
      <w:r>
        <w:rPr>
          <w:rFonts w:ascii="Arial" w:hAnsi="Arial" w:eastAsia="Arial"/>
          <w:sz w:val="20"/>
        </w:rPr>
        <w:t xml:space="preserve">    }</w:t>
        <w:br/>
      </w:r>
      <w:r>
        <w:rPr>
          <w:rFonts w:ascii="Arial" w:hAnsi="Arial" w:eastAsia="Arial"/>
          <w:sz w:val="20"/>
        </w:rPr>
        <w:t>}</w:t>
      </w:r>
    </w:p>
    <w:p>
      <w:pPr>
        <w:spacing w:line="276" w:lineRule="auto" w:after="100" w:before="0"/>
      </w:pPr>
    </w:p>
    <w:p>
      <w:pPr>
        <w:spacing w:line="276" w:lineRule="auto" w:after="100" w:before="0"/>
      </w:pPr>
      <w:r>
        <w:rPr>
          <w:rFonts w:ascii="Arial" w:hAnsi="Arial" w:eastAsia="Arial"/>
          <w:b/>
          <w:sz w:val="22"/>
        </w:rPr>
        <w:t xml:space="preserve">Key Point: </w:t>
      </w:r>
      <w:r>
        <w:rPr>
          <w:rFonts w:ascii="Arial" w:hAnsi="Arial" w:eastAsia="Arial"/>
          <w:sz w:val="22"/>
        </w:rPr>
        <w:t>Abstraction focuses on what an object does rather than how it does it.</w:t>
      </w:r>
    </w:p>
    <w:p>
      <w:pPr>
        <w:pStyle w:val="Heading1"/>
        <w:spacing w:line="276" w:lineRule="auto" w:after="100" w:before="200"/>
        <w:jc w:val="left"/>
      </w:pPr>
      <w:r>
        <w:rPr>
          <w:rFonts w:ascii="Arial" w:hAnsi="Arial" w:eastAsia="Arial"/>
          <w:b/>
          <w:sz w:val="22"/>
        </w:rPr>
        <w:t>8. Summary</w:t>
      </w:r>
    </w:p>
    <w:tbl>
      <w:tblPr>
        <w:tblStyle w:val="TableGrid"/>
        <w:tblW w:type="auto" w:w="0"/>
        <w:tblLook w:firstColumn="1" w:firstRow="1" w:lastColumn="0" w:lastRow="0" w:noHBand="0" w:noVBand="1" w:val="04A0"/>
        <w:tblBorders>
          <w:top w:val="single" w:sz="4" w:space="0"/>
          <w:left w:val="single" w:sz="4" w:space="0"/>
          <w:bottom w:val="single" w:sz="4" w:space="0"/>
          <w:right w:val="single" w:sz="4" w:space="0"/>
          <w:insideH w:val="single" w:sz="4" w:space="0"/>
          <w:insideV w:val="single" w:sz="4" w:space="0"/>
        </w:tblBorders>
      </w:tblPr>
      <w:tblGrid>
        <w:gridCol w:w="4968"/>
        <w:gridCol w:w="4968"/>
      </w:tblGrid>
      <w:tr>
        <w:tc>
          <w:tcPr>
            <w:tcW w:type="dxa" w:w="4968"/>
            <w:vAlign w:val="center"/>
          </w:tcPr>
          <w:p>
            <w:pPr>
              <w:spacing w:line="240" w:lineRule="auto" w:after="0"/>
            </w:pPr>
            <w:r>
              <w:rPr>
                <w:rFonts w:ascii="Arial" w:hAnsi="Arial" w:eastAsia="Arial"/>
                <w:b/>
                <w:sz w:val="19"/>
              </w:rPr>
              <w:t>OOP Concept</w:t>
            </w:r>
          </w:p>
        </w:tc>
        <w:tc>
          <w:tcPr>
            <w:tcW w:type="dxa" w:w="4968"/>
            <w:vAlign w:val="center"/>
          </w:tcPr>
          <w:p>
            <w:pPr>
              <w:spacing w:line="240" w:lineRule="auto" w:after="0"/>
            </w:pPr>
            <w:r>
              <w:rPr>
                <w:rFonts w:ascii="Arial" w:hAnsi="Arial" w:eastAsia="Arial"/>
                <w:b/>
                <w:sz w:val="19"/>
              </w:rPr>
              <w:t>Simple Meaning</w:t>
            </w:r>
          </w:p>
        </w:tc>
      </w:tr>
      <w:tr>
        <w:tc>
          <w:tcPr>
            <w:tcW w:type="dxa" w:w="4968"/>
            <w:vAlign w:val="center"/>
          </w:tcPr>
          <w:p>
            <w:pPr>
              <w:spacing w:line="240" w:lineRule="auto" w:after="0"/>
            </w:pPr>
            <w:r>
              <w:rPr>
                <w:rFonts w:ascii="Arial" w:hAnsi="Arial" w:eastAsia="Arial"/>
                <w:b w:val="0"/>
                <w:sz w:val="19"/>
              </w:rPr>
              <w:t>Class</w:t>
            </w:r>
          </w:p>
        </w:tc>
        <w:tc>
          <w:tcPr>
            <w:tcW w:type="dxa" w:w="4968"/>
            <w:vAlign w:val="center"/>
          </w:tcPr>
          <w:p>
            <w:pPr>
              <w:spacing w:line="240" w:lineRule="auto" w:after="0"/>
            </w:pPr>
            <w:r>
              <w:rPr>
                <w:rFonts w:ascii="Arial" w:hAnsi="Arial" w:eastAsia="Arial"/>
                <w:b w:val="0"/>
                <w:sz w:val="19"/>
              </w:rPr>
              <w:t>Blueprint used to create objects</w:t>
            </w:r>
          </w:p>
        </w:tc>
      </w:tr>
      <w:tr>
        <w:tc>
          <w:tcPr>
            <w:tcW w:type="dxa" w:w="4968"/>
            <w:vAlign w:val="center"/>
          </w:tcPr>
          <w:p>
            <w:pPr>
              <w:spacing w:line="240" w:lineRule="auto" w:after="0"/>
            </w:pPr>
            <w:r>
              <w:rPr>
                <w:rFonts w:ascii="Arial" w:hAnsi="Arial" w:eastAsia="Arial"/>
                <w:b w:val="0"/>
                <w:sz w:val="19"/>
              </w:rPr>
              <w:t>Object</w:t>
            </w:r>
          </w:p>
        </w:tc>
        <w:tc>
          <w:tcPr>
            <w:tcW w:type="dxa" w:w="4968"/>
            <w:vAlign w:val="center"/>
          </w:tcPr>
          <w:p>
            <w:pPr>
              <w:spacing w:line="240" w:lineRule="auto" w:after="0"/>
            </w:pPr>
            <w:r>
              <w:rPr>
                <w:rFonts w:ascii="Arial" w:hAnsi="Arial" w:eastAsia="Arial"/>
                <w:b w:val="0"/>
                <w:sz w:val="19"/>
              </w:rPr>
              <w:t>Instance of a class</w:t>
            </w:r>
          </w:p>
        </w:tc>
      </w:tr>
      <w:tr>
        <w:tc>
          <w:tcPr>
            <w:tcW w:type="dxa" w:w="4968"/>
            <w:vAlign w:val="center"/>
          </w:tcPr>
          <w:p>
            <w:pPr>
              <w:spacing w:line="240" w:lineRule="auto" w:after="0"/>
            </w:pPr>
            <w:r>
              <w:rPr>
                <w:rFonts w:ascii="Arial" w:hAnsi="Arial" w:eastAsia="Arial"/>
                <w:b w:val="0"/>
                <w:sz w:val="19"/>
              </w:rPr>
              <w:t>Encapsulation</w:t>
            </w:r>
          </w:p>
        </w:tc>
        <w:tc>
          <w:tcPr>
            <w:tcW w:type="dxa" w:w="4968"/>
            <w:vAlign w:val="center"/>
          </w:tcPr>
          <w:p>
            <w:pPr>
              <w:spacing w:line="240" w:lineRule="auto" w:after="0"/>
            </w:pPr>
            <w:r>
              <w:rPr>
                <w:rFonts w:ascii="Arial" w:hAnsi="Arial" w:eastAsia="Arial"/>
                <w:b w:val="0"/>
                <w:sz w:val="19"/>
              </w:rPr>
              <w:t>Protecting data and controlling access</w:t>
            </w:r>
          </w:p>
        </w:tc>
      </w:tr>
      <w:tr>
        <w:tc>
          <w:tcPr>
            <w:tcW w:type="dxa" w:w="4968"/>
            <w:vAlign w:val="center"/>
          </w:tcPr>
          <w:p>
            <w:pPr>
              <w:spacing w:line="240" w:lineRule="auto" w:after="0"/>
            </w:pPr>
            <w:r>
              <w:rPr>
                <w:rFonts w:ascii="Arial" w:hAnsi="Arial" w:eastAsia="Arial"/>
                <w:b w:val="0"/>
                <w:sz w:val="19"/>
              </w:rPr>
              <w:t>Inheritance</w:t>
            </w:r>
          </w:p>
        </w:tc>
        <w:tc>
          <w:tcPr>
            <w:tcW w:type="dxa" w:w="4968"/>
            <w:vAlign w:val="center"/>
          </w:tcPr>
          <w:p>
            <w:pPr>
              <w:spacing w:line="240" w:lineRule="auto" w:after="0"/>
            </w:pPr>
            <w:r>
              <w:rPr>
                <w:rFonts w:ascii="Arial" w:hAnsi="Arial" w:eastAsia="Arial"/>
                <w:b w:val="0"/>
                <w:sz w:val="19"/>
              </w:rPr>
              <w:t>Reusing features from another class</w:t>
            </w:r>
          </w:p>
        </w:tc>
      </w:tr>
      <w:tr>
        <w:tc>
          <w:tcPr>
            <w:tcW w:type="dxa" w:w="4968"/>
            <w:vAlign w:val="center"/>
          </w:tcPr>
          <w:p>
            <w:pPr>
              <w:spacing w:line="240" w:lineRule="auto" w:after="0"/>
            </w:pPr>
            <w:r>
              <w:rPr>
                <w:rFonts w:ascii="Arial" w:hAnsi="Arial" w:eastAsia="Arial"/>
                <w:b w:val="0"/>
                <w:sz w:val="19"/>
              </w:rPr>
              <w:t>Polymorphism</w:t>
            </w:r>
          </w:p>
        </w:tc>
        <w:tc>
          <w:tcPr>
            <w:tcW w:type="dxa" w:w="4968"/>
            <w:vAlign w:val="center"/>
          </w:tcPr>
          <w:p>
            <w:pPr>
              <w:spacing w:line="240" w:lineRule="auto" w:after="0"/>
            </w:pPr>
            <w:r>
              <w:rPr>
                <w:rFonts w:ascii="Arial" w:hAnsi="Arial" w:eastAsia="Arial"/>
                <w:b w:val="0"/>
                <w:sz w:val="19"/>
              </w:rPr>
              <w:t>One name having different forms</w:t>
            </w:r>
          </w:p>
        </w:tc>
      </w:tr>
      <w:tr>
        <w:tc>
          <w:tcPr>
            <w:tcW w:type="dxa" w:w="4968"/>
            <w:vAlign w:val="center"/>
          </w:tcPr>
          <w:p>
            <w:pPr>
              <w:spacing w:line="240" w:lineRule="auto" w:after="0"/>
            </w:pPr>
            <w:r>
              <w:rPr>
                <w:rFonts w:ascii="Arial" w:hAnsi="Arial" w:eastAsia="Arial"/>
                <w:b w:val="0"/>
                <w:sz w:val="19"/>
              </w:rPr>
              <w:t>Abstraction</w:t>
            </w:r>
          </w:p>
        </w:tc>
        <w:tc>
          <w:tcPr>
            <w:tcW w:type="dxa" w:w="4968"/>
            <w:vAlign w:val="center"/>
          </w:tcPr>
          <w:p>
            <w:pPr>
              <w:spacing w:line="240" w:lineRule="auto" w:after="0"/>
            </w:pPr>
            <w:r>
              <w:rPr>
                <w:rFonts w:ascii="Arial" w:hAnsi="Arial" w:eastAsia="Arial"/>
                <w:b w:val="0"/>
                <w:sz w:val="19"/>
              </w:rPr>
              <w:t>Showing important details and hiding implementation</w:t>
            </w:r>
          </w:p>
        </w:tc>
      </w:tr>
    </w:tbl>
    <w:p>
      <w:pPr>
        <w:spacing w:line="276" w:lineRule="auto" w:after="100" w:before="0"/>
      </w:pPr>
    </w:p>
    <w:p>
      <w:pPr>
        <w:pStyle w:val="Heading1"/>
        <w:spacing w:line="276" w:lineRule="auto" w:after="100" w:before="200"/>
        <w:jc w:val="left"/>
      </w:pPr>
      <w:r>
        <w:rPr>
          <w:rFonts w:ascii="Arial" w:hAnsi="Arial" w:eastAsia="Arial"/>
          <w:b/>
          <w:sz w:val="22"/>
        </w:rPr>
        <w:t>9. Conclusion</w:t>
      </w:r>
    </w:p>
    <w:p>
      <w:pPr>
        <w:spacing w:line="276" w:lineRule="auto" w:after="100" w:before="0"/>
      </w:pPr>
      <w:r>
        <w:rPr>
          <w:rFonts w:ascii="Arial" w:hAnsi="Arial" w:eastAsia="Arial"/>
          <w:sz w:val="22"/>
        </w:rPr>
        <w:t>OOP concepts help us to write Java programs in a structured and organized way. Class and object are the basic building blocks of OOP. Encapsulation helps to protect data, inheritance helps to reuse code, polymorphism allows different forms of behavior, and abstraction hides unnecessary implementation details.</w:t>
      </w:r>
    </w:p>
    <w:p>
      <w:pPr>
        <w:spacing w:line="276" w:lineRule="auto" w:after="100" w:before="0"/>
      </w:pPr>
      <w:r>
        <w:rPr>
          <w:rFonts w:ascii="Arial" w:hAnsi="Arial" w:eastAsia="Arial"/>
          <w:sz w:val="22"/>
        </w:rPr>
        <w:t>By using these concepts, Java programs become easier to understand, maintain, and reuse.</w:t>
      </w:r>
    </w:p>
    <w:sectPr w:rsidR="00FC693F" w:rsidRPr="0006063C" w:rsidSect="00034616">
      <w:footerReference w:type="default" r:id="rId9"/>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t>OOPS Concepts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